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A5D2" w14:textId="77777777" w:rsidR="007A32E1" w:rsidRPr="007A32E1" w:rsidRDefault="007A32E1" w:rsidP="007A32E1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A32E1">
        <w:rPr>
          <w:rFonts w:ascii="Times New Roman" w:hAnsi="Times New Roman" w:cs="Times New Roman"/>
          <w:sz w:val="32"/>
          <w:szCs w:val="32"/>
        </w:rPr>
        <w:t>GROUP 2 MEB MATLAB ASSIGNMENT 5</w:t>
      </w:r>
    </w:p>
    <w:p w14:paraId="22C903DF" w14:textId="16001412" w:rsidR="00D05AF0" w:rsidRPr="003567AC" w:rsidRDefault="00000000" w:rsidP="007A32E1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7AC">
        <w:rPr>
          <w:rFonts w:ascii="Times New Roman" w:hAnsi="Times New Roman" w:cs="Times New Roman"/>
          <w:sz w:val="24"/>
          <w:szCs w:val="24"/>
        </w:rPr>
        <w:t>1. SECANT METHOD</w:t>
      </w:r>
    </w:p>
    <w:p w14:paraId="4041F986" w14:textId="77777777" w:rsidR="003567AC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Solve: f(x)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x²−4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 xml:space="preserve">0, </w:t>
      </w:r>
    </w:p>
    <w:p w14:paraId="45593942" w14:textId="77777777" w:rsidR="003567AC" w:rsidRDefault="003567AC" w:rsidP="007A32E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7A32E1">
        <w:rPr>
          <w:rFonts w:ascii="Times New Roman" w:hAnsi="Times New Roman" w:cs="Times New Roman"/>
        </w:rPr>
        <w:t>sing x₀</w:t>
      </w:r>
      <w:r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1 and x</w:t>
      </w:r>
      <w:r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₁=</w:t>
      </w:r>
      <w:r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 xml:space="preserve">3. </w:t>
      </w:r>
    </w:p>
    <w:p w14:paraId="14A64706" w14:textId="71FE56EA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Take tolerance = 10⁻⁶.</w:t>
      </w:r>
    </w:p>
    <w:p w14:paraId="67719F6E" w14:textId="2077C423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x₂</w:t>
      </w:r>
      <w:r w:rsidR="003567AC">
        <w:rPr>
          <w:rFonts w:ascii="Times New Roman" w:hAnsi="Times New Roman" w:cs="Times New Roman"/>
        </w:rPr>
        <w:t xml:space="preserve">  </w:t>
      </w:r>
      <w:r w:rsidRPr="007A32E1">
        <w:rPr>
          <w:rFonts w:ascii="Times New Roman" w:hAnsi="Times New Roman" w:cs="Times New Roman"/>
        </w:rPr>
        <w:t xml:space="preserve"> =</w:t>
      </w:r>
      <w:r w:rsidR="003567AC">
        <w:rPr>
          <w:rFonts w:ascii="Times New Roman" w:hAnsi="Times New Roman" w:cs="Times New Roman"/>
        </w:rPr>
        <w:t xml:space="preserve">  </w:t>
      </w:r>
      <w:r w:rsidRPr="007A32E1">
        <w:rPr>
          <w:rFonts w:ascii="Times New Roman" w:hAnsi="Times New Roman" w:cs="Times New Roman"/>
        </w:rPr>
        <w:t xml:space="preserve"> x₁ − [f(x₁)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(x₁−x₀)]</w:t>
      </w:r>
      <w:r w:rsidR="003567AC">
        <w:rPr>
          <w:rFonts w:ascii="Times New Roman" w:hAnsi="Times New Roman" w:cs="Times New Roman"/>
        </w:rPr>
        <w:t>/</w:t>
      </w:r>
      <w:r w:rsidRPr="007A32E1">
        <w:rPr>
          <w:rFonts w:ascii="Times New Roman" w:hAnsi="Times New Roman" w:cs="Times New Roman"/>
        </w:rPr>
        <w:t>[f(x₁)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−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f(x₀)]</w:t>
      </w:r>
    </w:p>
    <w:p w14:paraId="1C00558A" w14:textId="53DE48C0" w:rsidR="003567AC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Since f(x)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x²−4, calculate f(x) for each starting value.</w:t>
      </w:r>
    </w:p>
    <w:p w14:paraId="6DA22C05" w14:textId="1993FDA3" w:rsidR="003567AC" w:rsidRPr="007A32E1" w:rsidRDefault="003567AC" w:rsidP="003567AC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 xml:space="preserve">Iteration </w:t>
      </w:r>
      <w:r>
        <w:rPr>
          <w:rFonts w:ascii="Times New Roman" w:hAnsi="Times New Roman" w:cs="Times New Roman"/>
        </w:rPr>
        <w:t>1</w:t>
      </w:r>
    </w:p>
    <w:p w14:paraId="4FF26DD5" w14:textId="4D6AE4BB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₀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1 → f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(1)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1²−4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−3</w:t>
      </w:r>
      <w:r w:rsidRPr="007A32E1">
        <w:rPr>
          <w:rFonts w:ascii="Times New Roman" w:hAnsi="Times New Roman" w:cs="Times New Roman"/>
        </w:rPr>
        <w:br/>
        <w:t>x₁=3 → f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(3)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3²−4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567AC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5</w:t>
      </w:r>
    </w:p>
    <w:p w14:paraId="226C7599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x₂ = 3 − [5(3−1)]/[5−(−3)] = 3 − 10/8 = 1.750000</w:t>
      </w:r>
    </w:p>
    <w:p w14:paraId="35E833AB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Error = |1.750000−3| = 1.250000</w:t>
      </w:r>
    </w:p>
    <w:p w14:paraId="2812ECBB" w14:textId="54BC6F2B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 xml:space="preserve"> Iteration 2</w:t>
      </w:r>
    </w:p>
    <w:p w14:paraId="791091F4" w14:textId="40B16B72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x₀=3, x₁=1.75; f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(3)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5; f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(1.75)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1.75²−4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−0.9375</w:t>
      </w:r>
    </w:p>
    <w:p w14:paraId="0BBC3D8C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x₂ = 1.75 − [−0.9375(1.75−3)]/[−0.9375−5] = 1.947368</w:t>
      </w:r>
    </w:p>
    <w:p w14:paraId="4F91D9BB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Error = |1.947368−1.750000| = 0.197368</w:t>
      </w:r>
    </w:p>
    <w:p w14:paraId="295ACBC7" w14:textId="3C73D474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 xml:space="preserve"> Iteration 3</w:t>
      </w:r>
    </w:p>
    <w:p w14:paraId="1B4859E7" w14:textId="55155EDD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x₀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1.75, x₁=1.947368; f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(1.75)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=−0.9375; f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(1.947368)</w:t>
      </w:r>
      <w:r w:rsidR="00D209B9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≈−0.208218</w:t>
      </w:r>
    </w:p>
    <w:p w14:paraId="41ADA6C5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x₂ ≈ 2.003559; error ≈ 0.056190</w:t>
      </w:r>
    </w:p>
    <w:p w14:paraId="3DE3A1B8" w14:textId="30604068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 xml:space="preserve"> Continue iterations</w:t>
      </w:r>
    </w:p>
    <w:p w14:paraId="60BFD4A0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Iteration 4: x₂ ≈ 1.99995259, error ≈ 0.00360613</w:t>
      </w:r>
      <w:r w:rsidRPr="007A32E1">
        <w:rPr>
          <w:rFonts w:ascii="Times New Roman" w:hAnsi="Times New Roman" w:cs="Times New Roman"/>
        </w:rPr>
        <w:br/>
        <w:t>Iteration 5: x₂ ≈ 1.99999996, error ≈ 0.00004736</w:t>
      </w:r>
      <w:r w:rsidRPr="007A32E1">
        <w:rPr>
          <w:rFonts w:ascii="Times New Roman" w:hAnsi="Times New Roman" w:cs="Times New Roman"/>
        </w:rPr>
        <w:br/>
        <w:t>Iteration 6: x₂ ≈ 2.00000000, error ≈ 0.0000000421</w:t>
      </w:r>
    </w:p>
    <w:p w14:paraId="3A4CF496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lastRenderedPageBreak/>
        <w:t>Therefore, when the error becomes less than 10⁻⁶, the root is x ≈ 2.00000000.</w:t>
      </w:r>
    </w:p>
    <w:p w14:paraId="354FFF00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Secant pseudocode</w:t>
      </w:r>
    </w:p>
    <w:p w14:paraId="58F67B0A" w14:textId="50E69408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START</w:t>
      </w:r>
      <w:r w:rsidRPr="007A32E1">
        <w:rPr>
          <w:rFonts w:ascii="Times New Roman" w:hAnsi="Times New Roman" w:cs="Times New Roman"/>
        </w:rPr>
        <w:br/>
        <w:t>Input x</w:t>
      </w:r>
      <w:r w:rsidR="00D209B9">
        <w:rPr>
          <w:rFonts w:ascii="Times New Roman" w:hAnsi="Times New Roman" w:cs="Times New Roman"/>
          <w:vertAlign w:val="subscript"/>
        </w:rPr>
        <w:t>0</w:t>
      </w:r>
      <w:r w:rsidRPr="007A32E1">
        <w:rPr>
          <w:rFonts w:ascii="Times New Roman" w:hAnsi="Times New Roman" w:cs="Times New Roman"/>
        </w:rPr>
        <w:t>, x</w:t>
      </w:r>
      <w:r w:rsidR="00D209B9">
        <w:rPr>
          <w:rFonts w:ascii="Times New Roman" w:hAnsi="Times New Roman" w:cs="Times New Roman"/>
          <w:vertAlign w:val="subscript"/>
        </w:rPr>
        <w:t>1</w:t>
      </w:r>
      <w:r w:rsidRPr="007A32E1">
        <w:rPr>
          <w:rFonts w:ascii="Times New Roman" w:hAnsi="Times New Roman" w:cs="Times New Roman"/>
        </w:rPr>
        <w:t>, tolerance, maximum iterations</w:t>
      </w:r>
      <w:r w:rsidRPr="007A32E1">
        <w:rPr>
          <w:rFonts w:ascii="Times New Roman" w:hAnsi="Times New Roman" w:cs="Times New Roman"/>
        </w:rPr>
        <w:br/>
        <w:t>FOR each iteration</w:t>
      </w:r>
      <w:r w:rsidRPr="007A32E1">
        <w:rPr>
          <w:rFonts w:ascii="Times New Roman" w:hAnsi="Times New Roman" w:cs="Times New Roman"/>
        </w:rPr>
        <w:br/>
        <w:t xml:space="preserve">    f</w:t>
      </w:r>
      <w:r w:rsidR="00D209B9">
        <w:rPr>
          <w:rFonts w:ascii="Times New Roman" w:hAnsi="Times New Roman" w:cs="Times New Roman"/>
          <w:vertAlign w:val="subscript"/>
        </w:rPr>
        <w:t>0</w:t>
      </w:r>
      <w:r w:rsidRPr="007A32E1">
        <w:rPr>
          <w:rFonts w:ascii="Times New Roman" w:hAnsi="Times New Roman" w:cs="Times New Roman"/>
        </w:rPr>
        <w:t xml:space="preserve"> = x</w:t>
      </w:r>
      <w:r w:rsidR="00D209B9">
        <w:rPr>
          <w:rFonts w:ascii="Times New Roman" w:hAnsi="Times New Roman" w:cs="Times New Roman"/>
          <w:vertAlign w:val="subscript"/>
        </w:rPr>
        <w:t>0</w:t>
      </w:r>
      <w:r w:rsidRPr="007A32E1">
        <w:rPr>
          <w:rFonts w:ascii="Times New Roman" w:hAnsi="Times New Roman" w:cs="Times New Roman"/>
        </w:rPr>
        <w:t>^2 - 4</w:t>
      </w:r>
      <w:r w:rsidRPr="007A32E1">
        <w:rPr>
          <w:rFonts w:ascii="Times New Roman" w:hAnsi="Times New Roman" w:cs="Times New Roman"/>
        </w:rPr>
        <w:br/>
        <w:t xml:space="preserve">    f</w:t>
      </w:r>
      <w:r w:rsidR="00D209B9">
        <w:rPr>
          <w:rFonts w:ascii="Times New Roman" w:hAnsi="Times New Roman" w:cs="Times New Roman"/>
          <w:vertAlign w:val="subscript"/>
        </w:rPr>
        <w:t>1</w:t>
      </w:r>
      <w:r w:rsidRPr="007A32E1">
        <w:rPr>
          <w:rFonts w:ascii="Times New Roman" w:hAnsi="Times New Roman" w:cs="Times New Roman"/>
        </w:rPr>
        <w:t xml:space="preserve"> = x</w:t>
      </w:r>
      <w:r w:rsidR="00D209B9">
        <w:rPr>
          <w:rFonts w:ascii="Times New Roman" w:hAnsi="Times New Roman" w:cs="Times New Roman"/>
          <w:vertAlign w:val="subscript"/>
        </w:rPr>
        <w:t>1</w:t>
      </w:r>
      <w:r w:rsidRPr="007A32E1">
        <w:rPr>
          <w:rFonts w:ascii="Times New Roman" w:hAnsi="Times New Roman" w:cs="Times New Roman"/>
        </w:rPr>
        <w:t>^2 - 4</w:t>
      </w:r>
      <w:r w:rsidRPr="007A32E1">
        <w:rPr>
          <w:rFonts w:ascii="Times New Roman" w:hAnsi="Times New Roman" w:cs="Times New Roman"/>
        </w:rPr>
        <w:br/>
        <w:t xml:space="preserve">    x2 = x1 - f1*(x1-x0)/(f1-f0)</w:t>
      </w:r>
      <w:r w:rsidRPr="007A32E1">
        <w:rPr>
          <w:rFonts w:ascii="Times New Roman" w:hAnsi="Times New Roman" w:cs="Times New Roman"/>
        </w:rPr>
        <w:br/>
        <w:t xml:space="preserve">    error = ABS(x2-x1)</w:t>
      </w:r>
      <w:r w:rsidRPr="007A32E1">
        <w:rPr>
          <w:rFonts w:ascii="Times New Roman" w:hAnsi="Times New Roman" w:cs="Times New Roman"/>
        </w:rPr>
        <w:br/>
        <w:t xml:space="preserve">    IF error &lt; tolerance THEN</w:t>
      </w:r>
      <w:r w:rsidRPr="007A32E1">
        <w:rPr>
          <w:rFonts w:ascii="Times New Roman" w:hAnsi="Times New Roman" w:cs="Times New Roman"/>
        </w:rPr>
        <w:br/>
        <w:t xml:space="preserve">        print x2</w:t>
      </w:r>
      <w:r w:rsidRPr="007A32E1">
        <w:rPr>
          <w:rFonts w:ascii="Times New Roman" w:hAnsi="Times New Roman" w:cs="Times New Roman"/>
        </w:rPr>
        <w:br/>
        <w:t xml:space="preserve">        STOP</w:t>
      </w:r>
      <w:r w:rsidRPr="007A32E1">
        <w:rPr>
          <w:rFonts w:ascii="Times New Roman" w:hAnsi="Times New Roman" w:cs="Times New Roman"/>
        </w:rPr>
        <w:br/>
        <w:t xml:space="preserve">    END IF</w:t>
      </w:r>
      <w:r w:rsidRPr="007A32E1">
        <w:rPr>
          <w:rFonts w:ascii="Times New Roman" w:hAnsi="Times New Roman" w:cs="Times New Roman"/>
        </w:rPr>
        <w:br/>
        <w:t xml:space="preserve">    x0 = x1</w:t>
      </w:r>
      <w:r w:rsidRPr="007A32E1">
        <w:rPr>
          <w:rFonts w:ascii="Times New Roman" w:hAnsi="Times New Roman" w:cs="Times New Roman"/>
        </w:rPr>
        <w:br/>
        <w:t xml:space="preserve">    x1 = x2</w:t>
      </w:r>
      <w:r w:rsidRPr="007A32E1">
        <w:rPr>
          <w:rFonts w:ascii="Times New Roman" w:hAnsi="Times New Roman" w:cs="Times New Roman"/>
        </w:rPr>
        <w:br/>
        <w:t>END FOR</w:t>
      </w:r>
      <w:r w:rsidRPr="007A32E1">
        <w:rPr>
          <w:rFonts w:ascii="Times New Roman" w:hAnsi="Times New Roman" w:cs="Times New Roman"/>
        </w:rPr>
        <w:br/>
        <w:t>END</w:t>
      </w:r>
    </w:p>
    <w:p w14:paraId="02DB18E3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Secant MATLAB — FOR loop</w:t>
      </w:r>
    </w:p>
    <w:p w14:paraId="2A565F4F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x0=1; x1=3; tol=1e-6; maxit=20;</w:t>
      </w:r>
      <w:r w:rsidRPr="007A32E1">
        <w:rPr>
          <w:rFonts w:ascii="Times New Roman" w:hAnsi="Times New Roman" w:cs="Times New Roman"/>
        </w:rPr>
        <w:br/>
        <w:t>for i=1:maxit</w:t>
      </w:r>
      <w:r w:rsidRPr="007A32E1">
        <w:rPr>
          <w:rFonts w:ascii="Times New Roman" w:hAnsi="Times New Roman" w:cs="Times New Roman"/>
        </w:rPr>
        <w:br/>
        <w:t xml:space="preserve">    f0=x0^2-4; f1=x1^2-4;</w:t>
      </w:r>
      <w:r w:rsidRPr="007A32E1">
        <w:rPr>
          <w:rFonts w:ascii="Times New Roman" w:hAnsi="Times New Roman" w:cs="Times New Roman"/>
        </w:rPr>
        <w:br/>
        <w:t xml:space="preserve">    x2=x1-f1*(x1-x0)/(f1-f0);</w:t>
      </w:r>
      <w:r w:rsidRPr="007A32E1">
        <w:rPr>
          <w:rFonts w:ascii="Times New Roman" w:hAnsi="Times New Roman" w:cs="Times New Roman"/>
        </w:rPr>
        <w:br/>
        <w:t xml:space="preserve">    err=abs(x2-x1);</w:t>
      </w:r>
      <w:r w:rsidRPr="007A32E1">
        <w:rPr>
          <w:rFonts w:ascii="Times New Roman" w:hAnsi="Times New Roman" w:cs="Times New Roman"/>
        </w:rPr>
        <w:br/>
        <w:t xml:space="preserve">    fprintf('%d  %.10f  %.10f\n',i,x2,err);</w:t>
      </w:r>
      <w:r w:rsidRPr="007A32E1">
        <w:rPr>
          <w:rFonts w:ascii="Times New Roman" w:hAnsi="Times New Roman" w:cs="Times New Roman"/>
        </w:rPr>
        <w:br/>
        <w:t xml:space="preserve">    if err&lt;tol, break; end</w:t>
      </w:r>
      <w:r w:rsidRPr="007A32E1">
        <w:rPr>
          <w:rFonts w:ascii="Times New Roman" w:hAnsi="Times New Roman" w:cs="Times New Roman"/>
        </w:rPr>
        <w:br/>
        <w:t xml:space="preserve">    x0=x1; x1=x2;</w:t>
      </w:r>
      <w:r w:rsidRPr="007A32E1">
        <w:rPr>
          <w:rFonts w:ascii="Times New Roman" w:hAnsi="Times New Roman" w:cs="Times New Roman"/>
        </w:rPr>
        <w:br/>
        <w:t>end</w:t>
      </w:r>
      <w:r w:rsidRPr="007A32E1">
        <w:rPr>
          <w:rFonts w:ascii="Times New Roman" w:hAnsi="Times New Roman" w:cs="Times New Roman"/>
        </w:rPr>
        <w:br/>
        <w:t>fprintf('Root = %.10f\n',x2);</w:t>
      </w:r>
    </w:p>
    <w:p w14:paraId="4E931EEF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Secant MATLAB — WHILE loop</w:t>
      </w:r>
    </w:p>
    <w:p w14:paraId="7D16A15E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x0=1; x1=3; tol=1e-6; maxit=20; i=1;</w:t>
      </w:r>
      <w:r w:rsidRPr="007A32E1">
        <w:rPr>
          <w:rFonts w:ascii="Times New Roman" w:hAnsi="Times New Roman" w:cs="Times New Roman"/>
        </w:rPr>
        <w:br/>
        <w:t>while i&lt;=maxit</w:t>
      </w:r>
      <w:r w:rsidRPr="007A32E1">
        <w:rPr>
          <w:rFonts w:ascii="Times New Roman" w:hAnsi="Times New Roman" w:cs="Times New Roman"/>
        </w:rPr>
        <w:br/>
        <w:t xml:space="preserve">    f0=x0^2-4; f1=x1^2-4;</w:t>
      </w:r>
      <w:r w:rsidRPr="007A32E1">
        <w:rPr>
          <w:rFonts w:ascii="Times New Roman" w:hAnsi="Times New Roman" w:cs="Times New Roman"/>
        </w:rPr>
        <w:br/>
      </w:r>
      <w:r w:rsidRPr="007A32E1">
        <w:rPr>
          <w:rFonts w:ascii="Times New Roman" w:hAnsi="Times New Roman" w:cs="Times New Roman"/>
        </w:rPr>
        <w:lastRenderedPageBreak/>
        <w:t xml:space="preserve">    x2=x1-f1*(x1-x0)/(f1-f0);</w:t>
      </w:r>
      <w:r w:rsidRPr="007A32E1">
        <w:rPr>
          <w:rFonts w:ascii="Times New Roman" w:hAnsi="Times New Roman" w:cs="Times New Roman"/>
        </w:rPr>
        <w:br/>
        <w:t xml:space="preserve">    err=abs(x2-x1);</w:t>
      </w:r>
      <w:r w:rsidRPr="007A32E1">
        <w:rPr>
          <w:rFonts w:ascii="Times New Roman" w:hAnsi="Times New Roman" w:cs="Times New Roman"/>
        </w:rPr>
        <w:br/>
        <w:t xml:space="preserve">    if err&lt;tol, break; end</w:t>
      </w:r>
      <w:r w:rsidRPr="007A32E1">
        <w:rPr>
          <w:rFonts w:ascii="Times New Roman" w:hAnsi="Times New Roman" w:cs="Times New Roman"/>
        </w:rPr>
        <w:br/>
        <w:t xml:space="preserve">    x0=x1; x1=x2; i=i+1;</w:t>
      </w:r>
      <w:r w:rsidRPr="007A32E1">
        <w:rPr>
          <w:rFonts w:ascii="Times New Roman" w:hAnsi="Times New Roman" w:cs="Times New Roman"/>
        </w:rPr>
        <w:br/>
        <w:t>end</w:t>
      </w:r>
      <w:r w:rsidRPr="007A32E1">
        <w:rPr>
          <w:rFonts w:ascii="Times New Roman" w:hAnsi="Times New Roman" w:cs="Times New Roman"/>
        </w:rPr>
        <w:br/>
        <w:t>fprintf('Root = %.10f\n',x2);</w:t>
      </w:r>
    </w:p>
    <w:p w14:paraId="50D7B3DB" w14:textId="2BC0E494" w:rsidR="00863CF1" w:rsidRPr="00863CF1" w:rsidRDefault="00863CF1" w:rsidP="00863CF1">
      <w:pPr>
        <w:spacing w:line="360" w:lineRule="auto"/>
        <w:rPr>
          <w:rFonts w:ascii="Times New Roman" w:hAnsi="Times New Roman" w:cs="Times New Roman"/>
        </w:rPr>
      </w:pPr>
      <w:r w:rsidRPr="00863CF1">
        <w:rPr>
          <w:rFonts w:ascii="Times New Roman" w:hAnsi="Times New Roman" w:cs="Times New Roman"/>
          <w:noProof/>
        </w:rPr>
        <w:drawing>
          <wp:inline distT="0" distB="0" distL="0" distR="0" wp14:anchorId="78EA554F" wp14:editId="17EAB48F">
            <wp:extent cx="5243192" cy="4897582"/>
            <wp:effectExtent l="0" t="0" r="0" b="0"/>
            <wp:docPr id="326085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525" cy="495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9E96" w14:textId="29C530DD" w:rsidR="00D05AF0" w:rsidRPr="007A32E1" w:rsidRDefault="00D05AF0" w:rsidP="007A32E1">
      <w:pPr>
        <w:spacing w:line="360" w:lineRule="auto"/>
        <w:rPr>
          <w:rFonts w:ascii="Times New Roman" w:hAnsi="Times New Roman" w:cs="Times New Roman"/>
        </w:rPr>
      </w:pPr>
    </w:p>
    <w:p w14:paraId="0585E20C" w14:textId="77777777" w:rsidR="00D05AF0" w:rsidRPr="007A32E1" w:rsidRDefault="00000000" w:rsidP="007A32E1">
      <w:pPr>
        <w:pStyle w:val="Heading1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2. NEWTON-RAPHSON METHOD</w:t>
      </w:r>
    </w:p>
    <w:p w14:paraId="7C3D9C01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Solve: f(x)=x³−x−2=0, using initial guess x₀=1.5 and tolerance = 10⁻⁶.</w:t>
      </w:r>
    </w:p>
    <w:p w14:paraId="6296D4A9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lastRenderedPageBreak/>
        <w:t>Step 1: Formula</w:t>
      </w:r>
    </w:p>
    <w:p w14:paraId="4F6952CD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Newton-Raphson formula: xₙ₊₁ = xₙ − f(xₙ)/f′(xₙ).</w:t>
      </w:r>
    </w:p>
    <w:p w14:paraId="169A6289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f(x)=x³−x−2; therefore f′(x)=3x²−1.</w:t>
      </w:r>
    </w:p>
    <w:p w14:paraId="3BC2D000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2: Iteration 1</w:t>
      </w:r>
    </w:p>
    <w:p w14:paraId="3BB26C9D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At x₀=1.5: f(1.5)=1.5³−1.5−2=−0.125; f′(1.5)=3(1.5)²−1=5.75.</w:t>
      </w:r>
    </w:p>
    <w:p w14:paraId="46FD89FE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x₁ = 1.5 − (−0.125/5.75) = 1.52173913</w:t>
      </w:r>
    </w:p>
    <w:p w14:paraId="07A3AFA4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Error = |1.52173913−1.5| = 0.02173913</w:t>
      </w:r>
    </w:p>
    <w:p w14:paraId="2D95DC4E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3: Iteration 2</w:t>
      </w:r>
    </w:p>
    <w:p w14:paraId="693158E0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At x₁=1.52173913: f(x₁)≈0.001906; f′(x₁)≈5.94885.</w:t>
      </w:r>
    </w:p>
    <w:p w14:paraId="252B8096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x₂ ≈ 1.52137981; error ≈ 0.00035932</w:t>
      </w:r>
    </w:p>
    <w:p w14:paraId="10F0D3F6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4: Iteration 3</w:t>
      </w:r>
    </w:p>
    <w:p w14:paraId="02003334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At x₂≈1.52137981, the next approximation is x₃≈1.5213797068.</w:t>
      </w:r>
    </w:p>
    <w:p w14:paraId="5CB8F328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Error ≈ 9.92×10⁻⁸ &lt; 10⁻⁶, so stop.</w:t>
      </w:r>
    </w:p>
    <w:p w14:paraId="3E553840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Therefore, root ≈ 1.52137971.</w:t>
      </w:r>
    </w:p>
    <w:p w14:paraId="665BBD40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Newton-Raphson pseudocode</w:t>
      </w:r>
    </w:p>
    <w:p w14:paraId="68781D75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START</w:t>
      </w:r>
      <w:r w:rsidRPr="007A32E1">
        <w:rPr>
          <w:rFonts w:ascii="Times New Roman" w:hAnsi="Times New Roman" w:cs="Times New Roman"/>
        </w:rPr>
        <w:br/>
        <w:t>Input x0, tolerance, maximum iterations</w:t>
      </w:r>
      <w:r w:rsidRPr="007A32E1">
        <w:rPr>
          <w:rFonts w:ascii="Times New Roman" w:hAnsi="Times New Roman" w:cs="Times New Roman"/>
        </w:rPr>
        <w:br/>
        <w:t>FOR each iteration</w:t>
      </w:r>
      <w:r w:rsidRPr="007A32E1">
        <w:rPr>
          <w:rFonts w:ascii="Times New Roman" w:hAnsi="Times New Roman" w:cs="Times New Roman"/>
        </w:rPr>
        <w:br/>
        <w:t xml:space="preserve">    f = x0^3 - x0 - 2</w:t>
      </w:r>
      <w:r w:rsidRPr="007A32E1">
        <w:rPr>
          <w:rFonts w:ascii="Times New Roman" w:hAnsi="Times New Roman" w:cs="Times New Roman"/>
        </w:rPr>
        <w:br/>
        <w:t xml:space="preserve">    df = 3*x0^2 - 1</w:t>
      </w:r>
      <w:r w:rsidRPr="007A32E1">
        <w:rPr>
          <w:rFonts w:ascii="Times New Roman" w:hAnsi="Times New Roman" w:cs="Times New Roman"/>
        </w:rPr>
        <w:br/>
        <w:t xml:space="preserve">    x1 = x0 - f/df</w:t>
      </w:r>
      <w:r w:rsidRPr="007A32E1">
        <w:rPr>
          <w:rFonts w:ascii="Times New Roman" w:hAnsi="Times New Roman" w:cs="Times New Roman"/>
        </w:rPr>
        <w:br/>
        <w:t xml:space="preserve">    error = ABS(x1-x0)</w:t>
      </w:r>
      <w:r w:rsidRPr="007A32E1">
        <w:rPr>
          <w:rFonts w:ascii="Times New Roman" w:hAnsi="Times New Roman" w:cs="Times New Roman"/>
        </w:rPr>
        <w:br/>
        <w:t xml:space="preserve">    IF error &lt; tolerance THEN</w:t>
      </w:r>
      <w:r w:rsidRPr="007A32E1">
        <w:rPr>
          <w:rFonts w:ascii="Times New Roman" w:hAnsi="Times New Roman" w:cs="Times New Roman"/>
        </w:rPr>
        <w:br/>
        <w:t xml:space="preserve">        print x1</w:t>
      </w:r>
      <w:r w:rsidRPr="007A32E1">
        <w:rPr>
          <w:rFonts w:ascii="Times New Roman" w:hAnsi="Times New Roman" w:cs="Times New Roman"/>
        </w:rPr>
        <w:br/>
        <w:t xml:space="preserve">        STOP</w:t>
      </w:r>
      <w:r w:rsidRPr="007A32E1">
        <w:rPr>
          <w:rFonts w:ascii="Times New Roman" w:hAnsi="Times New Roman" w:cs="Times New Roman"/>
        </w:rPr>
        <w:br/>
        <w:t xml:space="preserve">    END IF</w:t>
      </w:r>
      <w:r w:rsidRPr="007A32E1">
        <w:rPr>
          <w:rFonts w:ascii="Times New Roman" w:hAnsi="Times New Roman" w:cs="Times New Roman"/>
        </w:rPr>
        <w:br/>
        <w:t xml:space="preserve">    x0 = x1</w:t>
      </w:r>
      <w:r w:rsidRPr="007A32E1">
        <w:rPr>
          <w:rFonts w:ascii="Times New Roman" w:hAnsi="Times New Roman" w:cs="Times New Roman"/>
        </w:rPr>
        <w:br/>
      </w:r>
      <w:r w:rsidRPr="007A32E1">
        <w:rPr>
          <w:rFonts w:ascii="Times New Roman" w:hAnsi="Times New Roman" w:cs="Times New Roman"/>
        </w:rPr>
        <w:lastRenderedPageBreak/>
        <w:t>END FOR</w:t>
      </w:r>
      <w:r w:rsidRPr="007A32E1">
        <w:rPr>
          <w:rFonts w:ascii="Times New Roman" w:hAnsi="Times New Roman" w:cs="Times New Roman"/>
        </w:rPr>
        <w:br/>
        <w:t>END</w:t>
      </w:r>
    </w:p>
    <w:p w14:paraId="630F1035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Newton-Raphson MATLAB — FOR loop</w:t>
      </w:r>
    </w:p>
    <w:p w14:paraId="53EDA103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x0=1.5; tol=1e-6; maxit=20;</w:t>
      </w:r>
      <w:r w:rsidRPr="007A32E1">
        <w:rPr>
          <w:rFonts w:ascii="Times New Roman" w:hAnsi="Times New Roman" w:cs="Times New Roman"/>
        </w:rPr>
        <w:br/>
        <w:t>for i=1:maxit</w:t>
      </w:r>
      <w:r w:rsidRPr="007A32E1">
        <w:rPr>
          <w:rFonts w:ascii="Times New Roman" w:hAnsi="Times New Roman" w:cs="Times New Roman"/>
        </w:rPr>
        <w:br/>
        <w:t xml:space="preserve">    f=x0^3-x0-2; df=3*x0^2-1;</w:t>
      </w:r>
      <w:r w:rsidRPr="007A32E1">
        <w:rPr>
          <w:rFonts w:ascii="Times New Roman" w:hAnsi="Times New Roman" w:cs="Times New Roman"/>
        </w:rPr>
        <w:br/>
        <w:t xml:space="preserve">    x1=x0-f/df;</w:t>
      </w:r>
      <w:r w:rsidRPr="007A32E1">
        <w:rPr>
          <w:rFonts w:ascii="Times New Roman" w:hAnsi="Times New Roman" w:cs="Times New Roman"/>
        </w:rPr>
        <w:br/>
        <w:t xml:space="preserve">    err=abs(x1-x0);</w:t>
      </w:r>
      <w:r w:rsidRPr="007A32E1">
        <w:rPr>
          <w:rFonts w:ascii="Times New Roman" w:hAnsi="Times New Roman" w:cs="Times New Roman"/>
        </w:rPr>
        <w:br/>
        <w:t xml:space="preserve">    fprintf('%d  %.10f  %.10f\n',i,x1,err);</w:t>
      </w:r>
      <w:r w:rsidRPr="007A32E1">
        <w:rPr>
          <w:rFonts w:ascii="Times New Roman" w:hAnsi="Times New Roman" w:cs="Times New Roman"/>
        </w:rPr>
        <w:br/>
        <w:t xml:space="preserve">    if err&lt;tol, break; end</w:t>
      </w:r>
      <w:r w:rsidRPr="007A32E1">
        <w:rPr>
          <w:rFonts w:ascii="Times New Roman" w:hAnsi="Times New Roman" w:cs="Times New Roman"/>
        </w:rPr>
        <w:br/>
        <w:t xml:space="preserve">    x0=x1;</w:t>
      </w:r>
      <w:r w:rsidRPr="007A32E1">
        <w:rPr>
          <w:rFonts w:ascii="Times New Roman" w:hAnsi="Times New Roman" w:cs="Times New Roman"/>
        </w:rPr>
        <w:br/>
        <w:t>end</w:t>
      </w:r>
      <w:r w:rsidRPr="007A32E1">
        <w:rPr>
          <w:rFonts w:ascii="Times New Roman" w:hAnsi="Times New Roman" w:cs="Times New Roman"/>
        </w:rPr>
        <w:br/>
        <w:t>fprintf('Root = %.10f\n',x1);</w:t>
      </w:r>
    </w:p>
    <w:p w14:paraId="5E46CF2C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Newton-Raphson MATLAB — WHILE loop</w:t>
      </w:r>
    </w:p>
    <w:p w14:paraId="5D86B814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x0=1.5; tol=1e-6; maxit=20; i=1;</w:t>
      </w:r>
      <w:r w:rsidRPr="007A32E1">
        <w:rPr>
          <w:rFonts w:ascii="Times New Roman" w:hAnsi="Times New Roman" w:cs="Times New Roman"/>
        </w:rPr>
        <w:br/>
        <w:t>while i&lt;=maxit</w:t>
      </w:r>
      <w:r w:rsidRPr="007A32E1">
        <w:rPr>
          <w:rFonts w:ascii="Times New Roman" w:hAnsi="Times New Roman" w:cs="Times New Roman"/>
        </w:rPr>
        <w:br/>
        <w:t xml:space="preserve">    f=x0^3-x0-2; df=3*x0^2-1;</w:t>
      </w:r>
      <w:r w:rsidRPr="007A32E1">
        <w:rPr>
          <w:rFonts w:ascii="Times New Roman" w:hAnsi="Times New Roman" w:cs="Times New Roman"/>
        </w:rPr>
        <w:br/>
        <w:t xml:space="preserve">    x1=x0-f/df;</w:t>
      </w:r>
      <w:r w:rsidRPr="007A32E1">
        <w:rPr>
          <w:rFonts w:ascii="Times New Roman" w:hAnsi="Times New Roman" w:cs="Times New Roman"/>
        </w:rPr>
        <w:br/>
        <w:t xml:space="preserve">    err=abs(x1-x0);</w:t>
      </w:r>
      <w:r w:rsidRPr="007A32E1">
        <w:rPr>
          <w:rFonts w:ascii="Times New Roman" w:hAnsi="Times New Roman" w:cs="Times New Roman"/>
        </w:rPr>
        <w:br/>
        <w:t xml:space="preserve">    if err&lt;tol, break; end</w:t>
      </w:r>
      <w:r w:rsidRPr="007A32E1">
        <w:rPr>
          <w:rFonts w:ascii="Times New Roman" w:hAnsi="Times New Roman" w:cs="Times New Roman"/>
        </w:rPr>
        <w:br/>
        <w:t xml:space="preserve">    x0=x1; i=i+1;</w:t>
      </w:r>
      <w:r w:rsidRPr="007A32E1">
        <w:rPr>
          <w:rFonts w:ascii="Times New Roman" w:hAnsi="Times New Roman" w:cs="Times New Roman"/>
        </w:rPr>
        <w:br/>
        <w:t>end</w:t>
      </w:r>
      <w:r w:rsidRPr="007A32E1">
        <w:rPr>
          <w:rFonts w:ascii="Times New Roman" w:hAnsi="Times New Roman" w:cs="Times New Roman"/>
        </w:rPr>
        <w:br/>
        <w:t>fprintf('Root = %.10f\n',x1);</w:t>
      </w:r>
    </w:p>
    <w:p w14:paraId="222151F5" w14:textId="56074515" w:rsidR="00495A8E" w:rsidRPr="00495A8E" w:rsidRDefault="00495A8E" w:rsidP="00495A8E">
      <w:pPr>
        <w:spacing w:line="360" w:lineRule="auto"/>
        <w:rPr>
          <w:rFonts w:ascii="Times New Roman" w:hAnsi="Times New Roman" w:cs="Times New Roman"/>
        </w:rPr>
      </w:pPr>
      <w:r w:rsidRPr="00495A8E">
        <w:rPr>
          <w:rFonts w:ascii="Times New Roman" w:hAnsi="Times New Roman" w:cs="Times New Roman"/>
        </w:rPr>
        <w:lastRenderedPageBreak/>
        <w:drawing>
          <wp:inline distT="0" distB="0" distL="0" distR="0" wp14:anchorId="363ECBE8" wp14:editId="45D9F7E1">
            <wp:extent cx="5486400" cy="4113530"/>
            <wp:effectExtent l="0" t="0" r="0" b="1270"/>
            <wp:docPr id="413012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C317" w14:textId="50DA7F15" w:rsidR="00D05AF0" w:rsidRPr="007A32E1" w:rsidRDefault="00D05AF0" w:rsidP="007A32E1">
      <w:pPr>
        <w:spacing w:line="360" w:lineRule="auto"/>
        <w:rPr>
          <w:rFonts w:ascii="Times New Roman" w:hAnsi="Times New Roman" w:cs="Times New Roman"/>
        </w:rPr>
      </w:pPr>
    </w:p>
    <w:p w14:paraId="79590B70" w14:textId="77777777" w:rsidR="00D05AF0" w:rsidRPr="007A32E1" w:rsidRDefault="00000000" w:rsidP="007A32E1">
      <w:pPr>
        <w:pStyle w:val="Heading1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3. FOURTH-ORDER RUNGE-KUTTA (RK4)</w:t>
      </w:r>
    </w:p>
    <w:p w14:paraId="6818CFD5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Solve dy/dx=x+y, with y(0)=1, using h=0.1. Find y at x=0.5.</w:t>
      </w:r>
    </w:p>
    <w:p w14:paraId="1AE9F9DE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1: RK4 formulas</w:t>
      </w:r>
    </w:p>
    <w:p w14:paraId="1D238B2C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k1 = h f(xn,yn)</w:t>
      </w:r>
      <w:r w:rsidRPr="007A32E1">
        <w:rPr>
          <w:rFonts w:ascii="Times New Roman" w:hAnsi="Times New Roman" w:cs="Times New Roman"/>
        </w:rPr>
        <w:br/>
        <w:t>k2 = h f(xn+h/2, yn+k1/2)</w:t>
      </w:r>
      <w:r w:rsidRPr="007A32E1">
        <w:rPr>
          <w:rFonts w:ascii="Times New Roman" w:hAnsi="Times New Roman" w:cs="Times New Roman"/>
        </w:rPr>
        <w:br/>
        <w:t>k3 = h f(xn+h/2, yn+k2/2)</w:t>
      </w:r>
      <w:r w:rsidRPr="007A32E1">
        <w:rPr>
          <w:rFonts w:ascii="Times New Roman" w:hAnsi="Times New Roman" w:cs="Times New Roman"/>
        </w:rPr>
        <w:br/>
        <w:t>k4 = h f(xn+h, yn+k3)</w:t>
      </w:r>
      <w:r w:rsidRPr="007A32E1">
        <w:rPr>
          <w:rFonts w:ascii="Times New Roman" w:hAnsi="Times New Roman" w:cs="Times New Roman"/>
        </w:rPr>
        <w:br/>
        <w:t>yn+1 = yn + (k1+2k2+2k3+k4)/6</w:t>
      </w:r>
    </w:p>
    <w:p w14:paraId="779EE26F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2: First step, x=0 to 0.1</w:t>
      </w:r>
    </w:p>
    <w:p w14:paraId="2561B928" w14:textId="17532F95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x₀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0, y₀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1.</w:t>
      </w:r>
    </w:p>
    <w:p w14:paraId="3108FEB0" w14:textId="53C872A3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k1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0.1(0+1)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0.100000</w:t>
      </w:r>
      <w:r w:rsidRPr="007A32E1">
        <w:rPr>
          <w:rFonts w:ascii="Times New Roman" w:hAnsi="Times New Roman" w:cs="Times New Roman"/>
        </w:rPr>
        <w:br/>
        <w:t>k2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0.1(0.05+1.05)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0.110000</w:t>
      </w:r>
      <w:r w:rsidRPr="007A32E1">
        <w:rPr>
          <w:rFonts w:ascii="Times New Roman" w:hAnsi="Times New Roman" w:cs="Times New Roman"/>
        </w:rPr>
        <w:br/>
      </w:r>
      <w:r w:rsidRPr="007A32E1">
        <w:rPr>
          <w:rFonts w:ascii="Times New Roman" w:hAnsi="Times New Roman" w:cs="Times New Roman"/>
        </w:rPr>
        <w:lastRenderedPageBreak/>
        <w:t>k3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0.1(0.05+1.055)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=0.110500</w:t>
      </w:r>
      <w:r w:rsidRPr="007A32E1">
        <w:rPr>
          <w:rFonts w:ascii="Times New Roman" w:hAnsi="Times New Roman" w:cs="Times New Roman"/>
        </w:rPr>
        <w:br/>
        <w:t>k4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=0.1(0.1+1.1105)</w:t>
      </w:r>
      <w:r w:rsidR="003A0BC5">
        <w:rPr>
          <w:rFonts w:ascii="Times New Roman" w:hAnsi="Times New Roman" w:cs="Times New Roman"/>
        </w:rPr>
        <w:t xml:space="preserve"> </w:t>
      </w:r>
      <w:r w:rsidRPr="007A32E1">
        <w:rPr>
          <w:rFonts w:ascii="Times New Roman" w:hAnsi="Times New Roman" w:cs="Times New Roman"/>
        </w:rPr>
        <w:t>=0.121050</w:t>
      </w:r>
    </w:p>
    <w:p w14:paraId="411F6088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y₁=1+(0.1+2(0.11)+2(0.1105)+0.12105)/6 = 1.11034167.</w:t>
      </w:r>
    </w:p>
    <w:p w14:paraId="6BC71CE4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3: Second step, x=0.1 to 0.2</w:t>
      </w:r>
    </w:p>
    <w:p w14:paraId="50AC4EB6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Using x=0.1, y=1.11034167:</w:t>
      </w:r>
      <w:r w:rsidRPr="007A32E1">
        <w:rPr>
          <w:rFonts w:ascii="Times New Roman" w:hAnsi="Times New Roman" w:cs="Times New Roman"/>
        </w:rPr>
        <w:br/>
        <w:t>k1=0.12103417, k2=0.13208588, k3=0.13263846, k4=0.14429801.</w:t>
      </w:r>
    </w:p>
    <w:p w14:paraId="7D548DEE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y₂=1.24280514.</w:t>
      </w:r>
    </w:p>
    <w:p w14:paraId="2FD5E04B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4: Remaining steps</w:t>
      </w:r>
    </w:p>
    <w:p w14:paraId="3B0A6866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Step 3: y₃ = 1.39971699 at x=0.3.</w:t>
      </w:r>
      <w:r w:rsidRPr="007A32E1">
        <w:rPr>
          <w:rFonts w:ascii="Times New Roman" w:hAnsi="Times New Roman" w:cs="Times New Roman"/>
        </w:rPr>
        <w:br/>
        <w:t>Step 4: y₄ = 1.58364848 at x=0.4.</w:t>
      </w:r>
      <w:r w:rsidRPr="007A32E1">
        <w:rPr>
          <w:rFonts w:ascii="Times New Roman" w:hAnsi="Times New Roman" w:cs="Times New Roman"/>
        </w:rPr>
        <w:br/>
        <w:t>Step 5: y₅ = 1.79744128 at x=0.5.</w:t>
      </w:r>
    </w:p>
    <w:p w14:paraId="1953F204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Therefore, y(0.5) ≈ 1.79744128.</w:t>
      </w:r>
    </w:p>
    <w:p w14:paraId="44783894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RK4 pseudocode</w:t>
      </w:r>
    </w:p>
    <w:p w14:paraId="531F5749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START</w:t>
      </w:r>
      <w:r w:rsidRPr="007A32E1">
        <w:rPr>
          <w:rFonts w:ascii="Times New Roman" w:hAnsi="Times New Roman" w:cs="Times New Roman"/>
        </w:rPr>
        <w:br/>
        <w:t>Input x, y, h and number of steps n</w:t>
      </w:r>
      <w:r w:rsidRPr="007A32E1">
        <w:rPr>
          <w:rFonts w:ascii="Times New Roman" w:hAnsi="Times New Roman" w:cs="Times New Roman"/>
        </w:rPr>
        <w:br/>
        <w:t>FOR i = 1 to n</w:t>
      </w:r>
      <w:r w:rsidRPr="007A32E1">
        <w:rPr>
          <w:rFonts w:ascii="Times New Roman" w:hAnsi="Times New Roman" w:cs="Times New Roman"/>
        </w:rPr>
        <w:br/>
        <w:t xml:space="preserve">    k1 = h*f(x,y)</w:t>
      </w:r>
      <w:r w:rsidRPr="007A32E1">
        <w:rPr>
          <w:rFonts w:ascii="Times New Roman" w:hAnsi="Times New Roman" w:cs="Times New Roman"/>
        </w:rPr>
        <w:br/>
        <w:t xml:space="preserve">    k2 = h*f(x+h/2,y+k1/2)</w:t>
      </w:r>
      <w:r w:rsidRPr="007A32E1">
        <w:rPr>
          <w:rFonts w:ascii="Times New Roman" w:hAnsi="Times New Roman" w:cs="Times New Roman"/>
        </w:rPr>
        <w:br/>
        <w:t xml:space="preserve">    k3 = h*f(x+h/2,y+k2/2)</w:t>
      </w:r>
      <w:r w:rsidRPr="007A32E1">
        <w:rPr>
          <w:rFonts w:ascii="Times New Roman" w:hAnsi="Times New Roman" w:cs="Times New Roman"/>
        </w:rPr>
        <w:br/>
        <w:t xml:space="preserve">    k4 = h*f(x+h,y+k3)</w:t>
      </w:r>
      <w:r w:rsidRPr="007A32E1">
        <w:rPr>
          <w:rFonts w:ascii="Times New Roman" w:hAnsi="Times New Roman" w:cs="Times New Roman"/>
        </w:rPr>
        <w:br/>
        <w:t xml:space="preserve">    y = y + (k1+2*k2+2*k3+k4)/6</w:t>
      </w:r>
      <w:r w:rsidRPr="007A32E1">
        <w:rPr>
          <w:rFonts w:ascii="Times New Roman" w:hAnsi="Times New Roman" w:cs="Times New Roman"/>
        </w:rPr>
        <w:br/>
        <w:t xml:space="preserve">    x = x + h</w:t>
      </w:r>
      <w:r w:rsidRPr="007A32E1">
        <w:rPr>
          <w:rFonts w:ascii="Times New Roman" w:hAnsi="Times New Roman" w:cs="Times New Roman"/>
        </w:rPr>
        <w:br/>
        <w:t>END FOR</w:t>
      </w:r>
      <w:r w:rsidRPr="007A32E1">
        <w:rPr>
          <w:rFonts w:ascii="Times New Roman" w:hAnsi="Times New Roman" w:cs="Times New Roman"/>
        </w:rPr>
        <w:br/>
        <w:t>Print x and y</w:t>
      </w:r>
      <w:r w:rsidRPr="007A32E1">
        <w:rPr>
          <w:rFonts w:ascii="Times New Roman" w:hAnsi="Times New Roman" w:cs="Times New Roman"/>
        </w:rPr>
        <w:br/>
        <w:t>END</w:t>
      </w:r>
    </w:p>
    <w:p w14:paraId="74647D55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RK4 MATLAB — FOR loop</w:t>
      </w:r>
    </w:p>
    <w:p w14:paraId="4E2922B5" w14:textId="77777777" w:rsidR="00D05AF0" w:rsidRPr="007A32E1" w:rsidRDefault="00000000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x=0; y=1; h=0.1; n=5;</w:t>
      </w:r>
      <w:r w:rsidRPr="007A32E1">
        <w:rPr>
          <w:rFonts w:ascii="Times New Roman" w:hAnsi="Times New Roman" w:cs="Times New Roman"/>
        </w:rPr>
        <w:br/>
        <w:t>f=@(x,y)x+y;</w:t>
      </w:r>
      <w:r w:rsidRPr="007A32E1">
        <w:rPr>
          <w:rFonts w:ascii="Times New Roman" w:hAnsi="Times New Roman" w:cs="Times New Roman"/>
        </w:rPr>
        <w:br/>
        <w:t>for i=1:n</w:t>
      </w:r>
      <w:r w:rsidRPr="007A32E1">
        <w:rPr>
          <w:rFonts w:ascii="Times New Roman" w:hAnsi="Times New Roman" w:cs="Times New Roman"/>
        </w:rPr>
        <w:br/>
        <w:t xml:space="preserve">    k1=h*f(x,y);</w:t>
      </w:r>
      <w:r w:rsidRPr="007A32E1">
        <w:rPr>
          <w:rFonts w:ascii="Times New Roman" w:hAnsi="Times New Roman" w:cs="Times New Roman"/>
        </w:rPr>
        <w:br/>
      </w:r>
      <w:r w:rsidRPr="007A32E1">
        <w:rPr>
          <w:rFonts w:ascii="Times New Roman" w:hAnsi="Times New Roman" w:cs="Times New Roman"/>
        </w:rPr>
        <w:lastRenderedPageBreak/>
        <w:t xml:space="preserve">    k2=h*f(x+h/2,y+k1/2);</w:t>
      </w:r>
      <w:r w:rsidRPr="007A32E1">
        <w:rPr>
          <w:rFonts w:ascii="Times New Roman" w:hAnsi="Times New Roman" w:cs="Times New Roman"/>
        </w:rPr>
        <w:br/>
        <w:t xml:space="preserve">    k3=h*f(x+h/2,y+k2/2);</w:t>
      </w:r>
      <w:r w:rsidRPr="007A32E1">
        <w:rPr>
          <w:rFonts w:ascii="Times New Roman" w:hAnsi="Times New Roman" w:cs="Times New Roman"/>
        </w:rPr>
        <w:br/>
        <w:t xml:space="preserve">    k4=h*f(x+h,y+k3);</w:t>
      </w:r>
      <w:r w:rsidRPr="007A32E1">
        <w:rPr>
          <w:rFonts w:ascii="Times New Roman" w:hAnsi="Times New Roman" w:cs="Times New Roman"/>
        </w:rPr>
        <w:br/>
        <w:t xml:space="preserve">    y=y+(k1+2*k2+2*k3+k4)/6;</w:t>
      </w:r>
      <w:r w:rsidRPr="007A32E1">
        <w:rPr>
          <w:rFonts w:ascii="Times New Roman" w:hAnsi="Times New Roman" w:cs="Times New Roman"/>
        </w:rPr>
        <w:br/>
        <w:t xml:space="preserve">    x=x+h;</w:t>
      </w:r>
      <w:r w:rsidRPr="007A32E1">
        <w:rPr>
          <w:rFonts w:ascii="Times New Roman" w:hAnsi="Times New Roman" w:cs="Times New Roman"/>
        </w:rPr>
        <w:br/>
        <w:t>end</w:t>
      </w:r>
      <w:r w:rsidRPr="007A32E1">
        <w:rPr>
          <w:rFonts w:ascii="Times New Roman" w:hAnsi="Times New Roman" w:cs="Times New Roman"/>
        </w:rPr>
        <w:br/>
        <w:t>fprintf('x=%.1f, y=%.8f\n',x,y);</w:t>
      </w:r>
    </w:p>
    <w:p w14:paraId="1B256B46" w14:textId="77777777" w:rsidR="00D05AF0" w:rsidRPr="007A32E1" w:rsidRDefault="00000000" w:rsidP="007A32E1">
      <w:pPr>
        <w:pStyle w:val="Heading2"/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RK4 MATLAB — WHILE loop</w:t>
      </w:r>
    </w:p>
    <w:p w14:paraId="05911707" w14:textId="0C95AC27" w:rsidR="00D05AF0" w:rsidRPr="007A32E1" w:rsidRDefault="003A0BC5" w:rsidP="007A32E1">
      <w:pPr>
        <w:spacing w:line="360" w:lineRule="auto"/>
        <w:rPr>
          <w:rFonts w:ascii="Times New Roman" w:hAnsi="Times New Roman" w:cs="Times New Roman"/>
        </w:rPr>
      </w:pPr>
      <w:r w:rsidRPr="007A32E1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0; y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1; h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0.1; n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 xml:space="preserve">=;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1;</w:t>
      </w:r>
      <w:r w:rsidR="00000000" w:rsidRPr="007A32E1">
        <w:rPr>
          <w:rFonts w:ascii="Times New Roman" w:hAnsi="Times New Roman" w:cs="Times New Roman"/>
        </w:rPr>
        <w:br/>
        <w:t>f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@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(x,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y)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y;</w:t>
      </w:r>
      <w:r w:rsidR="00000000" w:rsidRPr="007A32E1">
        <w:rPr>
          <w:rFonts w:ascii="Times New Roman" w:hAnsi="Times New Roman" w:cs="Times New Roman"/>
        </w:rPr>
        <w:br/>
        <w:t xml:space="preserve">while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n</w:t>
      </w:r>
      <w:r w:rsidR="00000000" w:rsidRPr="007A32E1">
        <w:rPr>
          <w:rFonts w:ascii="Times New Roman" w:hAnsi="Times New Roman" w:cs="Times New Roman"/>
        </w:rPr>
        <w:br/>
        <w:t xml:space="preserve">    k1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h*f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(x,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y);</w:t>
      </w:r>
      <w:r w:rsidR="00000000" w:rsidRPr="007A32E1">
        <w:rPr>
          <w:rFonts w:ascii="Times New Roman" w:hAnsi="Times New Roman" w:cs="Times New Roman"/>
        </w:rPr>
        <w:br/>
        <w:t xml:space="preserve">    k2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h*f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h/2,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k1/2);</w:t>
      </w:r>
      <w:r w:rsidR="00000000" w:rsidRPr="007A32E1">
        <w:rPr>
          <w:rFonts w:ascii="Times New Roman" w:hAnsi="Times New Roman" w:cs="Times New Roman"/>
        </w:rPr>
        <w:br/>
        <w:t xml:space="preserve">    k3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h*f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h/2,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y+k2/2);</w:t>
      </w:r>
      <w:r w:rsidR="00000000" w:rsidRPr="007A32E1">
        <w:rPr>
          <w:rFonts w:ascii="Times New Roman" w:hAnsi="Times New Roman" w:cs="Times New Roman"/>
        </w:rPr>
        <w:br/>
        <w:t xml:space="preserve">    k4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h*f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(x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h,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y+k3);</w:t>
      </w:r>
      <w:r w:rsidR="00000000" w:rsidRPr="007A32E1">
        <w:rPr>
          <w:rFonts w:ascii="Times New Roman" w:hAnsi="Times New Roman" w:cs="Times New Roman"/>
        </w:rPr>
        <w:br/>
        <w:t xml:space="preserve">    y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y+(k1+2*k2+2*k3+k4)/6;</w:t>
      </w:r>
      <w:r w:rsidR="00000000" w:rsidRPr="007A32E1">
        <w:rPr>
          <w:rFonts w:ascii="Times New Roman" w:hAnsi="Times New Roman" w:cs="Times New Roman"/>
        </w:rPr>
        <w:br/>
        <w:t xml:space="preserve">    x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 xml:space="preserve">h;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i+1;</w:t>
      </w:r>
      <w:r w:rsidR="00000000" w:rsidRPr="007A32E1">
        <w:rPr>
          <w:rFonts w:ascii="Times New Roman" w:hAnsi="Times New Roman" w:cs="Times New Roman"/>
        </w:rPr>
        <w:br/>
        <w:t>end</w:t>
      </w:r>
      <w:r w:rsidR="00000000" w:rsidRPr="007A32E1">
        <w:rPr>
          <w:rFonts w:ascii="Times New Roman" w:hAnsi="Times New Roman" w:cs="Times New Roman"/>
        </w:rPr>
        <w:br/>
        <w:t>f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print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('x=%.1f, y=%.8f\n'</w:t>
      </w:r>
      <w:r>
        <w:rPr>
          <w:rFonts w:ascii="Times New Roman" w:hAnsi="Times New Roman" w:cs="Times New Roman"/>
        </w:rPr>
        <w:t xml:space="preserve">, </w:t>
      </w:r>
      <w:r w:rsidR="00000000" w:rsidRPr="007A32E1">
        <w:rPr>
          <w:rFonts w:ascii="Times New Roman" w:hAnsi="Times New Roman" w:cs="Times New Roman"/>
        </w:rPr>
        <w:t>x,</w:t>
      </w:r>
      <w:r>
        <w:rPr>
          <w:rFonts w:ascii="Times New Roman" w:hAnsi="Times New Roman" w:cs="Times New Roman"/>
        </w:rPr>
        <w:t xml:space="preserve"> </w:t>
      </w:r>
      <w:r w:rsidR="00000000" w:rsidRPr="007A32E1">
        <w:rPr>
          <w:rFonts w:ascii="Times New Roman" w:hAnsi="Times New Roman" w:cs="Times New Roman"/>
        </w:rPr>
        <w:t>y);</w:t>
      </w:r>
    </w:p>
    <w:p w14:paraId="2A0FD25A" w14:textId="0619B90A" w:rsidR="003A0445" w:rsidRPr="003A0445" w:rsidRDefault="003A0445" w:rsidP="003A0445">
      <w:pPr>
        <w:spacing w:line="360" w:lineRule="auto"/>
        <w:rPr>
          <w:rFonts w:ascii="Times New Roman" w:hAnsi="Times New Roman" w:cs="Times New Roman"/>
        </w:rPr>
      </w:pPr>
      <w:r w:rsidRPr="003A04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6372E" wp14:editId="45486A10">
            <wp:extent cx="5486400" cy="6516370"/>
            <wp:effectExtent l="0" t="0" r="0" b="0"/>
            <wp:docPr id="149509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1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1CAB" w14:textId="2F729FC0" w:rsidR="00D05AF0" w:rsidRPr="007A32E1" w:rsidRDefault="00D05AF0" w:rsidP="007A32E1">
      <w:pPr>
        <w:spacing w:line="360" w:lineRule="auto"/>
        <w:rPr>
          <w:rFonts w:ascii="Times New Roman" w:hAnsi="Times New Roman" w:cs="Times New Roman"/>
        </w:rPr>
      </w:pPr>
    </w:p>
    <w:sectPr w:rsidR="00D05AF0" w:rsidRPr="007A32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513905">
    <w:abstractNumId w:val="8"/>
  </w:num>
  <w:num w:numId="2" w16cid:durableId="506748002">
    <w:abstractNumId w:val="6"/>
  </w:num>
  <w:num w:numId="3" w16cid:durableId="1968972764">
    <w:abstractNumId w:val="5"/>
  </w:num>
  <w:num w:numId="4" w16cid:durableId="863440444">
    <w:abstractNumId w:val="4"/>
  </w:num>
  <w:num w:numId="5" w16cid:durableId="2095973991">
    <w:abstractNumId w:val="7"/>
  </w:num>
  <w:num w:numId="6" w16cid:durableId="1692492828">
    <w:abstractNumId w:val="3"/>
  </w:num>
  <w:num w:numId="7" w16cid:durableId="2104833715">
    <w:abstractNumId w:val="2"/>
  </w:num>
  <w:num w:numId="8" w16cid:durableId="1194461916">
    <w:abstractNumId w:val="1"/>
  </w:num>
  <w:num w:numId="9" w16cid:durableId="5794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29D"/>
    <w:rsid w:val="0029639D"/>
    <w:rsid w:val="00326F90"/>
    <w:rsid w:val="003567AC"/>
    <w:rsid w:val="003A0445"/>
    <w:rsid w:val="003A0BC5"/>
    <w:rsid w:val="003E2B86"/>
    <w:rsid w:val="00495A8E"/>
    <w:rsid w:val="007A32E1"/>
    <w:rsid w:val="0081752E"/>
    <w:rsid w:val="00863CF1"/>
    <w:rsid w:val="00AA1D8D"/>
    <w:rsid w:val="00B47730"/>
    <w:rsid w:val="00CB0664"/>
    <w:rsid w:val="00D05AF0"/>
    <w:rsid w:val="00D20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8FF1A"/>
  <w14:defaultImageDpi w14:val="300"/>
  <w15:docId w15:val="{5A04215B-5AA4-4D9B-B1B5-89EF7D3A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2026-09-29T01:19:00Z</dcterms:created>
  <dcterms:modified xsi:type="dcterms:W3CDTF">2026-09-29T16:18:00Z</dcterms:modified>
  <cp:category/>
</cp:coreProperties>
</file>